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Person 4 Rules Testing and Presentation Plan</w:t>
      </w:r>
    </w:p>
    <w:p>
      <w:r>
        <w:rPr>
          <w:rFonts w:ascii="Calibri" w:hAnsi="Calibri"/>
          <w:color w:val="000000"/>
          <w:sz w:val="20"/>
        </w:rPr>
        <w:t>SteelHacks | September 19 and 20, 2026 | Pittsburgh time</w:t>
      </w:r>
    </w:p>
    <w:p>
      <w:r>
        <w:rPr>
          <w:rFonts w:ascii="Calibri" w:hAnsi="Calibri"/>
          <w:b/>
          <w:color w:val="000000"/>
          <w:sz w:val="21"/>
        </w:rPr>
        <w:t>Submit by Sunday 10 a.m.  |  Official deadline Sunday 11 a.m.</w:t>
      </w:r>
    </w:p>
    <w:p>
      <w:r>
        <w:t>You own sourced rules, test cases, the pitch, and the final submission. Test throughout the day.</w:t>
      </w:r>
    </w:p>
    <w:p>
      <w:pPr>
        <w:pStyle w:val="Heading1"/>
      </w:pPr>
      <w:r>
        <w:t>Saturday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059"/>
        <w:gridCol w:w="8165"/>
      </w:tblGrid>
      <w:tr>
        <w:trPr>
          <w:tblHeader/>
          <w:cantSplit/>
        </w:trPr>
        <w:tc>
          <w:tcPr>
            <w:tcW w:type="dxa" w:w="2059"/>
            <w:vAlign w:val="center"/>
            <w:shd w:fill="DDE7E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Time</w:t>
            </w:r>
          </w:p>
        </w:tc>
        <w:tc>
          <w:tcPr>
            <w:tcW w:type="dxa" w:w="8165"/>
            <w:vAlign w:val="center"/>
            <w:shd w:fill="DDE7E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Your task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Start to 10:15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Check submission requirements. Draft the demo and three sourced rules.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10:15 a.m. to noon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Write about 12 test conversations with expected outcomes.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Noon to 12:30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Test the connected app and record exact problems.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 to 3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Test complete conversations and check highlighted quotes.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3 to 5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Re-run tests and share missed concerns and incorrect alerts.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6 to 8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Prepare the pitch and submission text using actual test results.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8 to 9 p.m.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Lead rehearsals and coordinate the backup video.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9 to 10 p.m.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Finish the submission package and upload early if possible.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0"/>
        </w:rPr>
        <w:t>Lunch 12:30 to 1 p.m.  |  Dinner 5 to 6 p.m.  |  Rest after final checks tonight.</w:t>
      </w:r>
    </w:p>
    <w:p>
      <w:pPr>
        <w:pStyle w:val="Heading1"/>
      </w:pPr>
      <w:r>
        <w:t>Sunday schedule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90" w:type="dxa"/>
          <w:bottom w:w="90" w:type="dxa"/>
          <w:left w:w="105" w:type="dxa"/>
          <w:right w:w="105" w:type="dxa"/>
        </w:tblCellMar>
      </w:tblPr>
      <w:tblGrid>
        <w:gridCol w:w="2059"/>
        <w:gridCol w:w="8165"/>
      </w:tblGrid>
      <w:tr>
        <w:trPr>
          <w:tblHeader/>
          <w:cantSplit/>
        </w:trPr>
        <w:tc>
          <w:tcPr>
            <w:tcW w:type="dxa" w:w="2059"/>
            <w:vAlign w:val="center"/>
            <w:shd w:fill="DDE7E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Time</w:t>
            </w:r>
          </w:p>
        </w:tc>
        <w:tc>
          <w:tcPr>
            <w:tcW w:type="dxa" w:w="8165"/>
            <w:vAlign w:val="center"/>
            <w:shd w:fill="DDE7E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/>
                <w:color w:val="000000"/>
                <w:sz w:val="21"/>
              </w:rPr>
              <w:t>Your task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7:30 to 9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Lead the final rehearsal and check all submission requirements.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5F7F9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9 to 10 a.m.</w:t>
            </w:r>
          </w:p>
        </w:tc>
        <w:tc>
          <w:tcPr>
            <w:tcW w:type="dxa" w:w="8165"/>
            <w:vAlign w:val="center"/>
            <w:shd w:fill="F5F7F9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Submit by 10 a.m. and verify the confirmation.</w:t>
            </w:r>
          </w:p>
        </w:tc>
      </w:tr>
      <w:tr>
        <w:trPr>
          <w:cantSplit/>
        </w:trPr>
        <w:tc>
          <w:tcPr>
            <w:tcW w:type="dxa" w:w="2059"/>
            <w:vAlign w:val="center"/>
            <w:shd w:fill="FFFFFF"/>
          </w:tcPr>
          <w:p>
            <w:pPr>
              <w:spacing w:after="0" w:line="247" w:lineRule="auto"/>
              <w:jc w:val="center"/>
            </w:pPr>
            <w:r>
              <w:rPr>
                <w:rFonts w:ascii="Calibri" w:hAnsi="Calibri"/>
                <w:b/>
                <w:color w:val="000000"/>
                <w:sz w:val="21"/>
              </w:rPr>
              <w:t>10 to 11 a.m.</w:t>
            </w:r>
          </w:p>
        </w:tc>
        <w:tc>
          <w:tcPr>
            <w:tcW w:type="dxa" w:w="8165"/>
            <w:vAlign w:val="center"/>
            <w:shd w:fill="FFFFFF"/>
          </w:tcPr>
          <w:p>
            <w:pPr>
              <w:spacing w:after="0" w:line="247" w:lineRule="auto"/>
              <w:jc w:val="left"/>
            </w:pPr>
            <w:r>
              <w:rPr>
                <w:rFonts w:ascii="Calibri" w:hAnsi="Calibri"/>
                <w:b w:val="0"/>
                <w:color w:val="000000"/>
                <w:sz w:val="21"/>
              </w:rPr>
              <w:t>Resolve upload or access problems before the 11 a.m. deadline.</w:t>
            </w:r>
          </w:p>
        </w:tc>
      </w:tr>
    </w:tbl>
    <w:p>
      <w:pPr>
        <w:spacing w:after="0"/>
      </w:pPr>
    </w:p>
    <w:p>
      <w:r>
        <w:rPr>
          <w:rFonts w:ascii="Calibri" w:hAnsi="Calibri"/>
          <w:color w:val="000000"/>
          <w:sz w:val="21"/>
        </w:rPr>
        <w:t>Give Person 2 the rules and give the team reproducible test failures.</w:t>
      </w:r>
    </w:p>
    <w:p>
      <w:r>
        <w:rPr>
          <w:rFonts w:ascii="Calibri" w:hAnsi="Calibri"/>
          <w:b/>
          <w:color w:val="000000"/>
          <w:sz w:val="21"/>
        </w:rPr>
        <w:t>Team checkpoints: text to warning to voice by 12:30 p.m.; recorded conversation by 3 p.m.; feature freeze at 8 p.m.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000000"/>
        <w:sz w:val="18"/>
      </w:rPr>
      <w:t xml:space="preserve">SteelHacks  |  Person 4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 w:line="25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5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54" w:lineRule="auto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54" w:lineRule="auto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SteelHacks Person 4 Rules Testing and Presentation Plan</dc:title>
  <dc:subject>Individual responsibilities and timeline for September 19 and 20 2026</dc:subject>
  <dc:creator>SteelHacks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